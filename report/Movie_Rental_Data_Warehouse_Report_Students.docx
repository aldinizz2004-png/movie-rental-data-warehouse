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br/>
        <w:br/>
        <w:t>Movie Rental Data Warehouse</w:t>
        <w:br/>
        <w:t>Design and ETL Implementation</w:t>
      </w:r>
    </w:p>
    <w:p>
      <w:pPr>
        <w:jc w:val="center"/>
      </w:pPr>
      <w:r>
        <w:rPr>
          <w:i/>
          <w:sz w:val="30"/>
        </w:rPr>
        <w:br/>
        <w:t>From OLTP Schema to Dimensional Model and ETL Design</w:t>
      </w:r>
    </w:p>
    <w:p>
      <w:r>
        <w:b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Student Name</w:t>
            </w:r>
          </w:p>
        </w:tc>
        <w:tc>
          <w:tcPr>
            <w:tcW w:type="dxa" w:w="5040"/>
          </w:tcPr>
          <w:p>
            <w:r>
              <w:t>Izz Aldeen Mansour</w:t>
            </w:r>
          </w:p>
        </w:tc>
      </w:tr>
      <w:tr>
        <w:tc>
          <w:tcPr>
            <w:tcW w:type="dxa" w:w="5040"/>
            <w:vAlign w:val="center"/>
            <w:shd w:fill="1F4E79"/>
          </w:tcPr>
          <w:p>
            <w:r/>
            <w:r>
              <w:rPr>
                <w:b/>
                <w:color w:val="FFFFFF"/>
              </w:rPr>
              <w:t>Student ID</w:t>
            </w:r>
          </w:p>
        </w:tc>
        <w:tc>
          <w:tcPr>
            <w:tcW w:type="dxa" w:w="5040"/>
          </w:tcPr>
          <w:p>
            <w:r>
              <w:t>12217386</w:t>
            </w:r>
          </w:p>
        </w:tc>
      </w:tr>
      <w:tr>
        <w:tc>
          <w:tcPr>
            <w:tcW w:type="dxa" w:w="5040"/>
            <w:vAlign w:val="center"/>
            <w:shd w:fill="1F4E79"/>
          </w:tcPr>
          <w:p>
            <w:r/>
            <w:r>
              <w:rPr>
                <w:b/>
                <w:color w:val="FFFFFF"/>
              </w:rPr>
              <w:t>Course</w:t>
            </w:r>
          </w:p>
        </w:tc>
        <w:tc>
          <w:tcPr>
            <w:tcW w:type="dxa" w:w="5040"/>
          </w:tcPr>
          <w:p>
            <w:r>
              <w:t>Data Warehousing / Data Architecture</w:t>
            </w:r>
          </w:p>
        </w:tc>
      </w:tr>
      <w:tr>
        <w:tc>
          <w:tcPr>
            <w:tcW w:type="dxa" w:w="5040"/>
            <w:vAlign w:val="center"/>
            <w:shd w:fill="1F4E79"/>
          </w:tcPr>
          <w:p>
            <w:r/>
            <w:r>
              <w:rPr>
                <w:b/>
                <w:color w:val="FFFFFF"/>
              </w:rPr>
              <w:t>Database</w:t>
            </w:r>
          </w:p>
        </w:tc>
        <w:tc>
          <w:tcPr>
            <w:tcW w:type="dxa" w:w="5040"/>
          </w:tcPr>
          <w:p>
            <w:r>
              <w:t>Sakila Movie Rental OLTP</w:t>
            </w:r>
          </w:p>
        </w:tc>
      </w:tr>
      <w:tr>
        <w:tc>
          <w:tcPr>
            <w:tcW w:type="dxa" w:w="5040"/>
            <w:vAlign w:val="center"/>
            <w:shd w:fill="1F4E79"/>
          </w:tcPr>
          <w:p>
            <w:r/>
            <w:r>
              <w:rPr>
                <w:b/>
                <w:color w:val="FFFFFF"/>
              </w:rPr>
              <w:t>Tools</w:t>
            </w:r>
          </w:p>
        </w:tc>
        <w:tc>
          <w:tcPr>
            <w:tcW w:type="dxa" w:w="5040"/>
          </w:tcPr>
          <w:p>
            <w:r>
              <w:t>MySQL Server, MySQL Workbench, Python, Pandas, SQLAlchemy, Jupyter Notebook</w:t>
            </w:r>
          </w:p>
        </w:tc>
      </w:tr>
    </w:tbl>
    <w:p>
      <w:pPr>
        <w:jc w:val="center"/>
      </w:pPr>
      <w:r>
        <w:rPr>
          <w:b/>
          <w:sz w:val="26"/>
        </w:rPr>
        <w:br/>
        <w:br/>
        <w:t>Submitted Report</w:t>
      </w:r>
    </w:p>
    <w:p>
      <w:pPr>
        <w:jc w:val="center"/>
      </w:pPr>
    </w:p>
    <w:p>
      <w:pPr>
        <w:jc w:val="center"/>
      </w:pPr>
      <w:r>
        <w:rPr>
          <w:b/>
          <w:sz w:val="26"/>
        </w:rPr>
        <w:t>Prepared by</w:t>
      </w:r>
    </w:p>
    <w:p>
      <w:pPr>
        <w:jc w:val="center"/>
      </w:pPr>
      <w:r>
        <w:rPr>
          <w:rFonts w:ascii="Arial" w:hAnsi="Arial" w:cs="Arial"/>
          <w:sz w:val="24"/>
        </w:rPr>
        <w:t>Izz Aldeen Tayseer Mansour (عز الدين تيسير منصور)</w:t>
      </w:r>
    </w:p>
    <w:p>
      <w:pPr>
        <w:jc w:val="center"/>
      </w:pPr>
      <w:r>
        <w:rPr>
          <w:rFonts w:ascii="Arial" w:hAnsi="Arial" w:cs="Arial"/>
          <w:sz w:val="24"/>
        </w:rPr>
        <w:t>Mona Tayseer Nazzal (منى تيسير نزال)</w:t>
      </w:r>
    </w:p>
    <w:p>
      <w:pPr>
        <w:jc w:val="center"/>
      </w:pPr>
      <w:r>
        <w:rPr>
          <w:rFonts w:ascii="Arial" w:hAnsi="Arial" w:cs="Arial"/>
          <w:sz w:val="24"/>
        </w:rPr>
        <w:t>Mahmoud Abdel Haleem (محمود عبد الحليم)</w:t>
      </w:r>
    </w:p>
    <w:p>
      <w:r>
        <w:br w:type="page"/>
      </w:r>
    </w:p>
    <w:p>
      <w:pPr>
        <w:pStyle w:val="Heading1"/>
      </w:pPr>
      <w:r>
        <w:t>Table of Contents</w:t>
      </w:r>
    </w:p>
    <w:p>
      <w:pPr>
        <w:ind w:left="360"/>
      </w:pPr>
      <w:r>
        <w:t>1. Introduction</w:t>
      </w:r>
    </w:p>
    <w:p>
      <w:pPr>
        <w:ind w:left="360"/>
      </w:pPr>
      <w:r>
        <w:t>2. OLTP System Overview</w:t>
      </w:r>
    </w:p>
    <w:p>
      <w:pPr>
        <w:ind w:left="360"/>
      </w:pPr>
      <w:r>
        <w:t>3. Business Questions</w:t>
      </w:r>
    </w:p>
    <w:p>
      <w:pPr>
        <w:ind w:left="360"/>
      </w:pPr>
      <w:r>
        <w:t>4. Dimensional Modeling Approach</w:t>
      </w:r>
    </w:p>
    <w:p>
      <w:pPr>
        <w:ind w:left="360"/>
      </w:pPr>
      <w:r>
        <w:t>5. Selected Business Processes</w:t>
      </w:r>
    </w:p>
    <w:p>
      <w:pPr>
        <w:ind w:left="360"/>
      </w:pPr>
      <w:r>
        <w:t>6. Fact Tables Design</w:t>
      </w:r>
    </w:p>
    <w:p>
      <w:pPr>
        <w:ind w:left="360"/>
      </w:pPr>
      <w:r>
        <w:t>7. Dimension Tables Design</w:t>
      </w:r>
    </w:p>
    <w:p>
      <w:pPr>
        <w:ind w:left="360"/>
      </w:pPr>
      <w:r>
        <w:t>8. Data Warehouse Implementation Results</w:t>
      </w:r>
    </w:p>
    <w:p>
      <w:pPr>
        <w:ind w:left="360"/>
      </w:pPr>
      <w:r>
        <w:t>9. ETL Design and Implementation</w:t>
      </w:r>
    </w:p>
    <w:p>
      <w:pPr>
        <w:ind w:left="360"/>
      </w:pPr>
      <w:r>
        <w:t>10. Data Quality Considerations</w:t>
      </w:r>
    </w:p>
    <w:p>
      <w:pPr>
        <w:ind w:left="360"/>
      </w:pPr>
      <w:r>
        <w:t>11. Analytical Queries</w:t>
      </w:r>
    </w:p>
    <w:p>
      <w:pPr>
        <w:ind w:left="360"/>
      </w:pPr>
      <w:r>
        <w:t>12. Dimensional Model Diagram</w:t>
      </w:r>
    </w:p>
    <w:p>
      <w:pPr>
        <w:ind w:left="360"/>
      </w:pPr>
      <w:r>
        <w:t>13. Tools and Technologies</w:t>
      </w:r>
    </w:p>
    <w:p>
      <w:pPr>
        <w:ind w:left="360"/>
      </w:pPr>
      <w:r>
        <w:t>14. Conclusion</w:t>
      </w:r>
    </w:p>
    <w:p>
      <w:pPr>
        <w:ind w:left="360"/>
      </w:pPr>
      <w:r>
        <w:t>15. References</w:t>
      </w:r>
    </w:p>
    <w:p>
      <w:r>
        <w:br w:type="page"/>
      </w:r>
    </w:p>
    <w:p>
      <w:pPr>
        <w:pStyle w:val="Heading1"/>
      </w:pPr>
      <w:r>
        <w:t>1. Introduction</w:t>
      </w:r>
    </w:p>
    <w:p>
      <w:r>
        <w:t>This project presents the design and implementation of a data warehouse for a movie rental business. The source system is the Sakila movie rental OLTP database, which supports operational activities such as customer registration, film management, inventory tracking, rental transactions, payment processing, staff management, and store management.</w:t>
      </w:r>
    </w:p>
    <w:p>
      <w:r>
        <w:t>Although the OLTP database is suitable for daily transaction processing, it is not optimized for analytical reporting. Managers need a data warehouse that can support analysis of rental activity, revenue, customer behavior, film popularity, store performance, staff performance, inventory availability, and trends over time. Therefore, this project reorganizes the OLTP schema into a dimensional model and implements an ETL pipeline using Python and Pandas.</w:t>
      </w:r>
    </w:p>
    <w:p>
      <w:pPr>
        <w:pStyle w:val="Heading1"/>
      </w:pPr>
      <w:r>
        <w:t>2. OLTP System Overview</w:t>
      </w:r>
    </w:p>
    <w:p>
      <w:r>
        <w:t>The source database is a normalized OLTP movie rental schema. The main source tables used in the ETL process are shown below.</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F4E79"/>
          </w:tcPr>
          <w:p>
            <w:r/>
            <w:r>
              <w:rPr>
                <w:b/>
                <w:color w:val="FFFFFF"/>
              </w:rPr>
              <w:t>Source Table</w:t>
            </w:r>
          </w:p>
        </w:tc>
        <w:tc>
          <w:tcPr>
            <w:tcW w:type="dxa" w:w="8352"/>
            <w:vAlign w:val="center"/>
            <w:shd w:fill="1F4E79"/>
          </w:tcPr>
          <w:p>
            <w:r/>
            <w:r>
              <w:rPr>
                <w:b/>
                <w:color w:val="FFFFFF"/>
              </w:rPr>
              <w:t>Purpose</w:t>
            </w:r>
          </w:p>
        </w:tc>
      </w:tr>
      <w:tr>
        <w:tc>
          <w:tcPr>
            <w:tcW w:type="dxa" w:w="2304"/>
            <w:vAlign w:val="center"/>
          </w:tcPr>
          <w:p>
            <w:r>
              <w:t>rental</w:t>
            </w:r>
          </w:p>
        </w:tc>
        <w:tc>
          <w:tcPr>
            <w:tcW w:type="dxa" w:w="8352"/>
            <w:vAlign w:val="center"/>
          </w:tcPr>
          <w:p>
            <w:r>
              <w:t>Stores rental transactions.</w:t>
            </w:r>
          </w:p>
        </w:tc>
      </w:tr>
      <w:tr>
        <w:tc>
          <w:tcPr>
            <w:tcW w:type="dxa" w:w="2304"/>
            <w:vAlign w:val="center"/>
          </w:tcPr>
          <w:p>
            <w:r>
              <w:t>payment</w:t>
            </w:r>
          </w:p>
        </w:tc>
        <w:tc>
          <w:tcPr>
            <w:tcW w:type="dxa" w:w="8352"/>
            <w:vAlign w:val="center"/>
          </w:tcPr>
          <w:p>
            <w:r>
              <w:t>Stores payment transactions and revenue amounts.</w:t>
            </w:r>
          </w:p>
        </w:tc>
      </w:tr>
      <w:tr>
        <w:tc>
          <w:tcPr>
            <w:tcW w:type="dxa" w:w="2304"/>
            <w:vAlign w:val="center"/>
          </w:tcPr>
          <w:p>
            <w:r>
              <w:t>customer</w:t>
            </w:r>
          </w:p>
        </w:tc>
        <w:tc>
          <w:tcPr>
            <w:tcW w:type="dxa" w:w="8352"/>
            <w:vAlign w:val="center"/>
          </w:tcPr>
          <w:p>
            <w:r>
              <w:t>Stores customer profile information.</w:t>
            </w:r>
          </w:p>
        </w:tc>
      </w:tr>
      <w:tr>
        <w:tc>
          <w:tcPr>
            <w:tcW w:type="dxa" w:w="2304"/>
            <w:vAlign w:val="center"/>
          </w:tcPr>
          <w:p>
            <w:r>
              <w:t>film</w:t>
            </w:r>
          </w:p>
        </w:tc>
        <w:tc>
          <w:tcPr>
            <w:tcW w:type="dxa" w:w="8352"/>
            <w:vAlign w:val="center"/>
          </w:tcPr>
          <w:p>
            <w:r>
              <w:t>Stores film attributes and rental rules.</w:t>
            </w:r>
          </w:p>
        </w:tc>
      </w:tr>
      <w:tr>
        <w:tc>
          <w:tcPr>
            <w:tcW w:type="dxa" w:w="2304"/>
            <w:vAlign w:val="center"/>
          </w:tcPr>
          <w:p>
            <w:r>
              <w:t>inventory</w:t>
            </w:r>
          </w:p>
        </w:tc>
        <w:tc>
          <w:tcPr>
            <w:tcW w:type="dxa" w:w="8352"/>
            <w:vAlign w:val="center"/>
          </w:tcPr>
          <w:p>
            <w:r>
              <w:t>Stores available copies of films in stores.</w:t>
            </w:r>
          </w:p>
        </w:tc>
      </w:tr>
      <w:tr>
        <w:tc>
          <w:tcPr>
            <w:tcW w:type="dxa" w:w="2304"/>
            <w:vAlign w:val="center"/>
          </w:tcPr>
          <w:p>
            <w:r>
              <w:t>store</w:t>
            </w:r>
          </w:p>
        </w:tc>
        <w:tc>
          <w:tcPr>
            <w:tcW w:type="dxa" w:w="8352"/>
            <w:vAlign w:val="center"/>
          </w:tcPr>
          <w:p>
            <w:r>
              <w:t>Stores store information.</w:t>
            </w:r>
          </w:p>
        </w:tc>
      </w:tr>
      <w:tr>
        <w:tc>
          <w:tcPr>
            <w:tcW w:type="dxa" w:w="2304"/>
            <w:vAlign w:val="center"/>
          </w:tcPr>
          <w:p>
            <w:r>
              <w:t>staff</w:t>
            </w:r>
          </w:p>
        </w:tc>
        <w:tc>
          <w:tcPr>
            <w:tcW w:type="dxa" w:w="8352"/>
            <w:vAlign w:val="center"/>
          </w:tcPr>
          <w:p>
            <w:r>
              <w:t>Stores staff information.</w:t>
            </w:r>
          </w:p>
        </w:tc>
      </w:tr>
      <w:tr>
        <w:tc>
          <w:tcPr>
            <w:tcW w:type="dxa" w:w="2304"/>
            <w:vAlign w:val="center"/>
          </w:tcPr>
          <w:p>
            <w:r>
              <w:t>address, city, country</w:t>
            </w:r>
          </w:p>
        </w:tc>
        <w:tc>
          <w:tcPr>
            <w:tcW w:type="dxa" w:w="8352"/>
            <w:vAlign w:val="center"/>
          </w:tcPr>
          <w:p>
            <w:r>
              <w:t>Provide location details for customers, stores, and staff.</w:t>
            </w:r>
          </w:p>
        </w:tc>
      </w:tr>
      <w:tr>
        <w:tc>
          <w:tcPr>
            <w:tcW w:type="dxa" w:w="2304"/>
            <w:vAlign w:val="center"/>
          </w:tcPr>
          <w:p>
            <w:r>
              <w:t>language, category, film_category</w:t>
            </w:r>
          </w:p>
        </w:tc>
        <w:tc>
          <w:tcPr>
            <w:tcW w:type="dxa" w:w="8352"/>
            <w:vAlign w:val="center"/>
          </w:tcPr>
          <w:p>
            <w:r>
              <w:t>Provide film language and category context.</w:t>
            </w:r>
          </w:p>
        </w:tc>
      </w:tr>
    </w:tbl>
    <w:p/>
    <w:p>
      <w:pPr>
        <w:pStyle w:val="Heading1"/>
      </w:pPr>
      <w:r>
        <w:t>3. Business Questions</w:t>
      </w:r>
    </w:p>
    <w:p>
      <w:r>
        <w:t>The data warehouse was designed to answer a focused set of analytical business questions:</w:t>
      </w:r>
    </w:p>
    <w:p>
      <w:pPr>
        <w:pStyle w:val="ListNumber"/>
      </w:pPr>
      <w:r>
        <w:t>Which films are rented most frequently?</w:t>
      </w:r>
    </w:p>
    <w:p>
      <w:pPr>
        <w:pStyle w:val="ListNumber"/>
      </w:pPr>
      <w:r>
        <w:t>Which films generate the highest revenue?</w:t>
      </w:r>
    </w:p>
    <w:p>
      <w:pPr>
        <w:pStyle w:val="ListNumber"/>
      </w:pPr>
      <w:r>
        <w:t>How does revenue change by month?</w:t>
      </w:r>
    </w:p>
    <w:p>
      <w:pPr>
        <w:pStyle w:val="ListNumber"/>
      </w:pPr>
      <w:r>
        <w:t>Which stores have the highest number of rentals?</w:t>
      </w:r>
    </w:p>
    <w:p>
      <w:pPr>
        <w:pStyle w:val="ListNumber"/>
      </w:pPr>
      <w:r>
        <w:t>Which customers generate the highest revenue?</w:t>
      </w:r>
    </w:p>
    <w:p>
      <w:pPr>
        <w:pStyle w:val="ListNumber"/>
      </w:pPr>
      <w:r>
        <w:t>Which film categories have the most late returns?</w:t>
      </w:r>
    </w:p>
    <w:p>
      <w:r>
        <w:t>These questions cover film popularity, revenue analysis, time trends, store performance, customer behavior, and rental return behavior.</w:t>
      </w:r>
    </w:p>
    <w:p>
      <w:pPr>
        <w:pStyle w:val="Heading1"/>
      </w:pPr>
      <w:r>
        <w:t>4. Dimensional Modeling Approach</w:t>
      </w:r>
    </w:p>
    <w:p>
      <w:r>
        <w:t>A star-like dimensional model was selected. In this model, fact tables store measurable business events, while dimension tables provide descriptive context for analysis. The design does not copy the OLTP schema directly. Instead, related operational tables are joined into business-friendly dimensions such as customer, film, store, staff, and date.</w:t>
      </w:r>
    </w:p>
    <w:p>
      <w:pPr>
        <w:pStyle w:val="ListBullet"/>
      </w:pPr>
      <w:r>
        <w:t>The model is easy to understand and explain.</w:t>
      </w:r>
    </w:p>
    <w:p>
      <w:pPr>
        <w:pStyle w:val="ListBullet"/>
      </w:pPr>
      <w:r>
        <w:t>It reduces the number of joins required for reporting.</w:t>
      </w:r>
    </w:p>
    <w:p>
      <w:pPr>
        <w:pStyle w:val="ListBullet"/>
      </w:pPr>
      <w:r>
        <w:t>It supports common business intelligence queries.</w:t>
      </w:r>
    </w:p>
    <w:p>
      <w:pPr>
        <w:pStyle w:val="ListBullet"/>
      </w:pPr>
      <w:r>
        <w:t>It organizes data around measurable business processes.</w:t>
      </w:r>
    </w:p>
    <w:p>
      <w:pPr>
        <w:pStyle w:val="Heading1"/>
      </w:pPr>
      <w:r>
        <w:t>5. Selected Business Processes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F4E79"/>
          </w:tcPr>
          <w:p>
            <w:r/>
            <w:r>
              <w:rPr>
                <w:b/>
                <w:color w:val="FFFFFF"/>
              </w:rPr>
              <w:t>Business Process</w:t>
            </w:r>
          </w:p>
        </w:tc>
        <w:tc>
          <w:tcPr>
            <w:tcW w:type="dxa" w:w="5184"/>
            <w:vAlign w:val="center"/>
            <w:shd w:fill="1F4E79"/>
          </w:tcPr>
          <w:p>
            <w:r/>
            <w:r>
              <w:rPr>
                <w:b/>
                <w:color w:val="FFFFFF"/>
              </w:rPr>
              <w:t>Description</w:t>
            </w:r>
          </w:p>
        </w:tc>
        <w:tc>
          <w:tcPr>
            <w:tcW w:type="dxa" w:w="2880"/>
            <w:vAlign w:val="center"/>
            <w:shd w:fill="1F4E79"/>
          </w:tcPr>
          <w:p>
            <w:r/>
            <w:r>
              <w:rPr>
                <w:b/>
                <w:color w:val="FFFFFF"/>
              </w:rPr>
              <w:t>Fact Table</w:t>
            </w:r>
          </w:p>
        </w:tc>
      </w:tr>
      <w:tr>
        <w:tc>
          <w:tcPr>
            <w:tcW w:type="dxa" w:w="2880"/>
            <w:vAlign w:val="center"/>
          </w:tcPr>
          <w:p>
            <w:r>
              <w:t>Film rental transactions</w:t>
            </w:r>
          </w:p>
        </w:tc>
        <w:tc>
          <w:tcPr>
            <w:tcW w:type="dxa" w:w="5184"/>
            <w:vAlign w:val="center"/>
          </w:tcPr>
          <w:p>
            <w:r>
              <w:t>Tracks each rental transaction made by customers.</w:t>
            </w:r>
          </w:p>
        </w:tc>
        <w:tc>
          <w:tcPr>
            <w:tcW w:type="dxa" w:w="2880"/>
            <w:vAlign w:val="center"/>
          </w:tcPr>
          <w:p>
            <w:r>
              <w:t>fact_rental</w:t>
            </w:r>
          </w:p>
        </w:tc>
      </w:tr>
      <w:tr>
        <w:tc>
          <w:tcPr>
            <w:tcW w:type="dxa" w:w="2880"/>
            <w:vAlign w:val="center"/>
          </w:tcPr>
          <w:p>
            <w:r>
              <w:t>Payment transactions</w:t>
            </w:r>
          </w:p>
        </w:tc>
        <w:tc>
          <w:tcPr>
            <w:tcW w:type="dxa" w:w="5184"/>
            <w:vAlign w:val="center"/>
          </w:tcPr>
          <w:p>
            <w:r>
              <w:t>Tracks each customer payment and revenue amount.</w:t>
            </w:r>
          </w:p>
        </w:tc>
        <w:tc>
          <w:tcPr>
            <w:tcW w:type="dxa" w:w="2880"/>
            <w:vAlign w:val="center"/>
          </w:tcPr>
          <w:p>
            <w:r>
              <w:t>fact_payment</w:t>
            </w:r>
          </w:p>
        </w:tc>
      </w:tr>
      <w:tr>
        <w:tc>
          <w:tcPr>
            <w:tcW w:type="dxa" w:w="2880"/>
            <w:vAlign w:val="center"/>
          </w:tcPr>
          <w:p>
            <w:r>
              <w:t>Inventory availability</w:t>
            </w:r>
          </w:p>
        </w:tc>
        <w:tc>
          <w:tcPr>
            <w:tcW w:type="dxa" w:w="5184"/>
            <w:vAlign w:val="center"/>
          </w:tcPr>
          <w:p>
            <w:r>
              <w:t>Tracks the number of film copies available per film and store.</w:t>
            </w:r>
          </w:p>
        </w:tc>
        <w:tc>
          <w:tcPr>
            <w:tcW w:type="dxa" w:w="2880"/>
            <w:vAlign w:val="center"/>
          </w:tcPr>
          <w:p>
            <w:r>
              <w:t>fact_inventory_snapshot</w:t>
            </w:r>
          </w:p>
        </w:tc>
      </w:tr>
    </w:tbl>
    <w:p/>
    <w:p>
      <w:pPr>
        <w:pStyle w:val="Heading1"/>
      </w:pPr>
      <w:r>
        <w:t>6. Fact Tables Design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160"/>
            <w:vAlign w:val="center"/>
            <w:shd w:fill="1F4E79"/>
          </w:tcPr>
          <w:p>
            <w:r/>
            <w:r>
              <w:rPr>
                <w:b/>
                <w:color w:val="FFFFFF"/>
              </w:rPr>
              <w:t>Fact Table</w:t>
            </w:r>
          </w:p>
        </w:tc>
        <w:tc>
          <w:tcPr>
            <w:tcW w:type="dxa" w:w="2592"/>
            <w:vAlign w:val="center"/>
            <w:shd w:fill="1F4E79"/>
          </w:tcPr>
          <w:p>
            <w:r/>
            <w:r>
              <w:rPr>
                <w:b/>
                <w:color w:val="FFFFFF"/>
              </w:rPr>
              <w:t>Business Process</w:t>
            </w:r>
          </w:p>
        </w:tc>
        <w:tc>
          <w:tcPr>
            <w:tcW w:type="dxa" w:w="2880"/>
            <w:vAlign w:val="center"/>
            <w:shd w:fill="1F4E79"/>
          </w:tcPr>
          <w:p>
            <w:r/>
            <w:r>
              <w:rPr>
                <w:b/>
                <w:color w:val="FFFFFF"/>
              </w:rPr>
              <w:t>Grain</w:t>
            </w:r>
          </w:p>
        </w:tc>
        <w:tc>
          <w:tcPr>
            <w:tcW w:type="dxa" w:w="3456"/>
            <w:vAlign w:val="center"/>
            <w:shd w:fill="1F4E79"/>
          </w:tcPr>
          <w:p>
            <w:r/>
            <w:r>
              <w:rPr>
                <w:b/>
                <w:color w:val="FFFFFF"/>
              </w:rPr>
              <w:t>Measures</w:t>
            </w:r>
          </w:p>
        </w:tc>
        <w:tc>
          <w:tcPr>
            <w:tcW w:type="dxa" w:w="2880"/>
            <w:vAlign w:val="center"/>
            <w:shd w:fill="1F4E79"/>
          </w:tcPr>
          <w:p>
            <w:r/>
            <w:r>
              <w:rPr>
                <w:b/>
                <w:color w:val="FFFFFF"/>
              </w:rPr>
              <w:t>Related Dimensions</w:t>
            </w:r>
          </w:p>
        </w:tc>
      </w:tr>
      <w:tr>
        <w:tc>
          <w:tcPr>
            <w:tcW w:type="dxa" w:w="2160"/>
            <w:vAlign w:val="center"/>
          </w:tcPr>
          <w:p>
            <w:r>
              <w:t>fact_rental</w:t>
            </w:r>
          </w:p>
        </w:tc>
        <w:tc>
          <w:tcPr>
            <w:tcW w:type="dxa" w:w="2592"/>
            <w:vAlign w:val="center"/>
          </w:tcPr>
          <w:p>
            <w:r>
              <w:t>Film rental transactions</w:t>
            </w:r>
          </w:p>
        </w:tc>
        <w:tc>
          <w:tcPr>
            <w:tcW w:type="dxa" w:w="2880"/>
            <w:vAlign w:val="center"/>
          </w:tcPr>
          <w:p>
            <w:r>
              <w:t>One row per rental transaction</w:t>
            </w:r>
          </w:p>
        </w:tc>
        <w:tc>
          <w:tcPr>
            <w:tcW w:type="dxa" w:w="3456"/>
            <w:vAlign w:val="center"/>
          </w:tcPr>
          <w:p>
            <w:r>
              <w:t>rental_count, rental_duration_days, expected_rental_duration, late_return_flag, late_days</w:t>
            </w:r>
          </w:p>
        </w:tc>
        <w:tc>
          <w:tcPr>
            <w:tcW w:type="dxa" w:w="2880"/>
            <w:vAlign w:val="center"/>
          </w:tcPr>
          <w:p>
            <w:r>
              <w:t>dim_date, dim_customer, dim_film, dim_store, dim_staff</w:t>
            </w:r>
          </w:p>
        </w:tc>
      </w:tr>
      <w:tr>
        <w:tc>
          <w:tcPr>
            <w:tcW w:type="dxa" w:w="2160"/>
            <w:vAlign w:val="center"/>
          </w:tcPr>
          <w:p>
            <w:r>
              <w:t>fact_payment</w:t>
            </w:r>
          </w:p>
        </w:tc>
        <w:tc>
          <w:tcPr>
            <w:tcW w:type="dxa" w:w="2592"/>
            <w:vAlign w:val="center"/>
          </w:tcPr>
          <w:p>
            <w:r>
              <w:t>Payment transactions</w:t>
            </w:r>
          </w:p>
        </w:tc>
        <w:tc>
          <w:tcPr>
            <w:tcW w:type="dxa" w:w="2880"/>
            <w:vAlign w:val="center"/>
          </w:tcPr>
          <w:p>
            <w:r>
              <w:t>One row per payment transaction</w:t>
            </w:r>
          </w:p>
        </w:tc>
        <w:tc>
          <w:tcPr>
            <w:tcW w:type="dxa" w:w="3456"/>
            <w:vAlign w:val="center"/>
          </w:tcPr>
          <w:p>
            <w:r>
              <w:t>payment_count, payment_amount</w:t>
            </w:r>
          </w:p>
        </w:tc>
        <w:tc>
          <w:tcPr>
            <w:tcW w:type="dxa" w:w="2880"/>
            <w:vAlign w:val="center"/>
          </w:tcPr>
          <w:p>
            <w:r>
              <w:t>dim_date, dim_customer, dim_film, dim_store, dim_staff</w:t>
            </w:r>
          </w:p>
        </w:tc>
      </w:tr>
      <w:tr>
        <w:tc>
          <w:tcPr>
            <w:tcW w:type="dxa" w:w="2160"/>
            <w:vAlign w:val="center"/>
          </w:tcPr>
          <w:p>
            <w:r>
              <w:t>fact_inventory_snapshot</w:t>
            </w:r>
          </w:p>
        </w:tc>
        <w:tc>
          <w:tcPr>
            <w:tcW w:type="dxa" w:w="2592"/>
            <w:vAlign w:val="center"/>
          </w:tcPr>
          <w:p>
            <w:r>
              <w:t>Inventory availability</w:t>
            </w:r>
          </w:p>
        </w:tc>
        <w:tc>
          <w:tcPr>
            <w:tcW w:type="dxa" w:w="2880"/>
            <w:vAlign w:val="center"/>
          </w:tcPr>
          <w:p>
            <w:r>
              <w:t>One row per film per store</w:t>
            </w:r>
          </w:p>
        </w:tc>
        <w:tc>
          <w:tcPr>
            <w:tcW w:type="dxa" w:w="3456"/>
            <w:vAlign w:val="center"/>
          </w:tcPr>
          <w:p>
            <w:r>
              <w:t>inventory_count</w:t>
            </w:r>
          </w:p>
        </w:tc>
        <w:tc>
          <w:tcPr>
            <w:tcW w:type="dxa" w:w="2880"/>
            <w:vAlign w:val="center"/>
          </w:tcPr>
          <w:p>
            <w:r>
              <w:t>dim_film, dim_store</w:t>
            </w:r>
          </w:p>
        </w:tc>
      </w:tr>
    </w:tbl>
    <w:p/>
    <w:p>
      <w:pPr>
        <w:pStyle w:val="Heading2"/>
      </w:pPr>
      <w:r>
        <w:t>6.1 fact_rental</w:t>
      </w:r>
    </w:p>
    <w:p>
      <w:r>
        <w:t>This fact table supports analysis of rental behavior, rental duration, late returns, film popularity, customer activity, store activity, and staff rental processing.</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r/>
            <w:r>
              <w:rPr>
                <w:b/>
                <w:color w:val="FFFFFF"/>
              </w:rPr>
              <w:t>Column / Measure</w:t>
            </w:r>
          </w:p>
        </w:tc>
        <w:tc>
          <w:tcPr>
            <w:tcW w:type="dxa" w:w="7200"/>
            <w:vAlign w:val="center"/>
            <w:shd w:fill="1F4E79"/>
          </w:tcPr>
          <w:p>
            <w:r/>
            <w:r>
              <w:rPr>
                <w:b/>
                <w:color w:val="FFFFFF"/>
              </w:rPr>
              <w:t>Description</w:t>
            </w:r>
          </w:p>
        </w:tc>
      </w:tr>
      <w:tr>
        <w:tc>
          <w:tcPr>
            <w:tcW w:type="dxa" w:w="3168"/>
            <w:vAlign w:val="center"/>
          </w:tcPr>
          <w:p>
            <w:r>
              <w:t>rental_count</w:t>
            </w:r>
          </w:p>
        </w:tc>
        <w:tc>
          <w:tcPr>
            <w:tcW w:type="dxa" w:w="7200"/>
            <w:vAlign w:val="center"/>
          </w:tcPr>
          <w:p>
            <w:r>
              <w:t>Always 1 for each rental transaction.</w:t>
            </w:r>
          </w:p>
        </w:tc>
      </w:tr>
      <w:tr>
        <w:tc>
          <w:tcPr>
            <w:tcW w:type="dxa" w:w="3168"/>
            <w:vAlign w:val="center"/>
          </w:tcPr>
          <w:p>
            <w:r>
              <w:t>rental_duration_days</w:t>
            </w:r>
          </w:p>
        </w:tc>
        <w:tc>
          <w:tcPr>
            <w:tcW w:type="dxa" w:w="7200"/>
            <w:vAlign w:val="center"/>
          </w:tcPr>
          <w:p>
            <w:r>
              <w:t>Actual number of days between rental_date and return_date.</w:t>
            </w:r>
          </w:p>
        </w:tc>
      </w:tr>
      <w:tr>
        <w:tc>
          <w:tcPr>
            <w:tcW w:type="dxa" w:w="3168"/>
            <w:vAlign w:val="center"/>
          </w:tcPr>
          <w:p>
            <w:r>
              <w:t>expected_rental_duration</w:t>
            </w:r>
          </w:p>
        </w:tc>
        <w:tc>
          <w:tcPr>
            <w:tcW w:type="dxa" w:w="7200"/>
            <w:vAlign w:val="center"/>
          </w:tcPr>
          <w:p>
            <w:r>
              <w:t>Expected duration from the film table.</w:t>
            </w:r>
          </w:p>
        </w:tc>
      </w:tr>
      <w:tr>
        <w:tc>
          <w:tcPr>
            <w:tcW w:type="dxa" w:w="3168"/>
            <w:vAlign w:val="center"/>
          </w:tcPr>
          <w:p>
            <w:r>
              <w:t>late_return_flag</w:t>
            </w:r>
          </w:p>
        </w:tc>
        <w:tc>
          <w:tcPr>
            <w:tcW w:type="dxa" w:w="7200"/>
            <w:vAlign w:val="center"/>
          </w:tcPr>
          <w:p>
            <w:r>
              <w:t>True when a film was returned after the expected duration.</w:t>
            </w:r>
          </w:p>
        </w:tc>
      </w:tr>
      <w:tr>
        <w:tc>
          <w:tcPr>
            <w:tcW w:type="dxa" w:w="3168"/>
            <w:vAlign w:val="center"/>
          </w:tcPr>
          <w:p>
            <w:r>
              <w:t>late_days</w:t>
            </w:r>
          </w:p>
        </w:tc>
        <w:tc>
          <w:tcPr>
            <w:tcW w:type="dxa" w:w="7200"/>
            <w:vAlign w:val="center"/>
          </w:tcPr>
          <w:p>
            <w:r>
              <w:t>Number of days late; negative values are converted to 0.</w:t>
            </w:r>
          </w:p>
        </w:tc>
      </w:tr>
    </w:tbl>
    <w:p/>
    <w:p>
      <w:pPr>
        <w:pStyle w:val="Heading2"/>
      </w:pPr>
      <w:r>
        <w:t>6.2 fact_payment</w:t>
      </w:r>
    </w:p>
    <w:p>
      <w:r>
        <w:t>This fact table supports revenue analysis by film, category, customer, staff, store, and date.</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r/>
            <w:r>
              <w:rPr>
                <w:b/>
                <w:color w:val="FFFFFF"/>
              </w:rPr>
              <w:t>Column / Measure</w:t>
            </w:r>
          </w:p>
        </w:tc>
        <w:tc>
          <w:tcPr>
            <w:tcW w:type="dxa" w:w="7200"/>
            <w:vAlign w:val="center"/>
            <w:shd w:fill="1F4E79"/>
          </w:tcPr>
          <w:p>
            <w:r/>
            <w:r>
              <w:rPr>
                <w:b/>
                <w:color w:val="FFFFFF"/>
              </w:rPr>
              <w:t>Description</w:t>
            </w:r>
          </w:p>
        </w:tc>
      </w:tr>
      <w:tr>
        <w:tc>
          <w:tcPr>
            <w:tcW w:type="dxa" w:w="3168"/>
            <w:vAlign w:val="center"/>
          </w:tcPr>
          <w:p>
            <w:r>
              <w:t>payment_count</w:t>
            </w:r>
          </w:p>
        </w:tc>
        <w:tc>
          <w:tcPr>
            <w:tcW w:type="dxa" w:w="7200"/>
            <w:vAlign w:val="center"/>
          </w:tcPr>
          <w:p>
            <w:r>
              <w:t>Always 1 for each payment transaction.</w:t>
            </w:r>
          </w:p>
        </w:tc>
      </w:tr>
      <w:tr>
        <w:tc>
          <w:tcPr>
            <w:tcW w:type="dxa" w:w="3168"/>
            <w:vAlign w:val="center"/>
          </w:tcPr>
          <w:p>
            <w:r>
              <w:t>payment_amount</w:t>
            </w:r>
          </w:p>
        </w:tc>
        <w:tc>
          <w:tcPr>
            <w:tcW w:type="dxa" w:w="7200"/>
            <w:vAlign w:val="center"/>
          </w:tcPr>
          <w:p>
            <w:r>
              <w:t>The payment amount made by the customer.</w:t>
            </w:r>
          </w:p>
        </w:tc>
      </w:tr>
    </w:tbl>
    <w:p/>
    <w:p>
      <w:pPr>
        <w:pStyle w:val="Heading2"/>
      </w:pPr>
      <w:r>
        <w:t>6.3 fact_inventory_snapshot</w:t>
      </w:r>
    </w:p>
    <w:p>
      <w:r>
        <w:t>This periodic snapshot-style table summarizes the number of film copies available in each store.</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r/>
            <w:r>
              <w:rPr>
                <w:b/>
                <w:color w:val="FFFFFF"/>
              </w:rPr>
              <w:t>Column / Measure</w:t>
            </w:r>
          </w:p>
        </w:tc>
        <w:tc>
          <w:tcPr>
            <w:tcW w:type="dxa" w:w="7200"/>
            <w:vAlign w:val="center"/>
            <w:shd w:fill="1F4E79"/>
          </w:tcPr>
          <w:p>
            <w:r/>
            <w:r>
              <w:rPr>
                <w:b/>
                <w:color w:val="FFFFFF"/>
              </w:rPr>
              <w:t>Description</w:t>
            </w:r>
          </w:p>
        </w:tc>
      </w:tr>
      <w:tr>
        <w:tc>
          <w:tcPr>
            <w:tcW w:type="dxa" w:w="3168"/>
            <w:vAlign w:val="center"/>
          </w:tcPr>
          <w:p>
            <w:r>
              <w:t>inventory_count</w:t>
            </w:r>
          </w:p>
        </w:tc>
        <w:tc>
          <w:tcPr>
            <w:tcW w:type="dxa" w:w="7200"/>
            <w:vAlign w:val="center"/>
          </w:tcPr>
          <w:p>
            <w:r>
              <w:t>Number of inventory copies per film per store.</w:t>
            </w:r>
          </w:p>
        </w:tc>
      </w:tr>
    </w:tbl>
    <w:p/>
    <w:p>
      <w:pPr>
        <w:pStyle w:val="Heading1"/>
      </w:pPr>
      <w:r>
        <w:t>7. Dimension Tables Design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F4E79"/>
          </w:tcPr>
          <w:p>
            <w:r/>
            <w:r>
              <w:rPr>
                <w:b/>
                <w:color w:val="FFFFFF"/>
              </w:rPr>
              <w:t>Dimension</w:t>
            </w:r>
          </w:p>
        </w:tc>
        <w:tc>
          <w:tcPr>
            <w:tcW w:type="dxa" w:w="3312"/>
            <w:vAlign w:val="center"/>
            <w:shd w:fill="1F4E79"/>
          </w:tcPr>
          <w:p>
            <w:r/>
            <w:r>
              <w:rPr>
                <w:b/>
                <w:color w:val="FFFFFF"/>
              </w:rPr>
              <w:t>Source Tables</w:t>
            </w:r>
          </w:p>
        </w:tc>
        <w:tc>
          <w:tcPr>
            <w:tcW w:type="dxa" w:w="4608"/>
            <w:vAlign w:val="center"/>
            <w:shd w:fill="1F4E79"/>
          </w:tcPr>
          <w:p>
            <w:r/>
            <w:r>
              <w:rPr>
                <w:b/>
                <w:color w:val="FFFFFF"/>
              </w:rPr>
              <w:t>Purpose</w:t>
            </w:r>
          </w:p>
        </w:tc>
        <w:tc>
          <w:tcPr>
            <w:tcW w:type="dxa" w:w="1440"/>
            <w:vAlign w:val="center"/>
            <w:shd w:fill="1F4E79"/>
          </w:tcPr>
          <w:p>
            <w:r/>
            <w:r>
              <w:rPr>
                <w:b/>
                <w:color w:val="FFFFFF"/>
              </w:rPr>
              <w:t>Rows Loaded</w:t>
            </w:r>
          </w:p>
        </w:tc>
      </w:tr>
      <w:tr>
        <w:tc>
          <w:tcPr>
            <w:tcW w:type="dxa" w:w="2160"/>
            <w:vAlign w:val="center"/>
          </w:tcPr>
          <w:p>
            <w:r>
              <w:t>dim_date</w:t>
            </w:r>
          </w:p>
        </w:tc>
        <w:tc>
          <w:tcPr>
            <w:tcW w:type="dxa" w:w="3312"/>
            <w:vAlign w:val="center"/>
          </w:tcPr>
          <w:p>
            <w:r>
              <w:t>rental, payment</w:t>
            </w:r>
          </w:p>
        </w:tc>
        <w:tc>
          <w:tcPr>
            <w:tcW w:type="dxa" w:w="4608"/>
            <w:vAlign w:val="center"/>
          </w:tcPr>
          <w:p>
            <w:r>
              <w:t>Supports time analysis for rental, return, and payment dates.</w:t>
            </w:r>
          </w:p>
        </w:tc>
        <w:tc>
          <w:tcPr>
            <w:tcW w:type="dxa" w:w="1440"/>
            <w:vAlign w:val="center"/>
          </w:tcPr>
          <w:p>
            <w:r>
              <w:t>90</w:t>
            </w:r>
          </w:p>
        </w:tc>
      </w:tr>
      <w:tr>
        <w:tc>
          <w:tcPr>
            <w:tcW w:type="dxa" w:w="2160"/>
            <w:vAlign w:val="center"/>
          </w:tcPr>
          <w:p>
            <w:r>
              <w:t>dim_customer</w:t>
            </w:r>
          </w:p>
        </w:tc>
        <w:tc>
          <w:tcPr>
            <w:tcW w:type="dxa" w:w="3312"/>
            <w:vAlign w:val="center"/>
          </w:tcPr>
          <w:p>
            <w:r>
              <w:t>customer, address, city, country</w:t>
            </w:r>
          </w:p>
        </w:tc>
        <w:tc>
          <w:tcPr>
            <w:tcW w:type="dxa" w:w="4608"/>
            <w:vAlign w:val="center"/>
          </w:tcPr>
          <w:p>
            <w:r>
              <w:t>Provides customer and location context.</w:t>
            </w:r>
          </w:p>
        </w:tc>
        <w:tc>
          <w:tcPr>
            <w:tcW w:type="dxa" w:w="1440"/>
            <w:vAlign w:val="center"/>
          </w:tcPr>
          <w:p>
            <w:r>
              <w:t>599</w:t>
            </w:r>
          </w:p>
        </w:tc>
      </w:tr>
      <w:tr>
        <w:tc>
          <w:tcPr>
            <w:tcW w:type="dxa" w:w="2160"/>
            <w:vAlign w:val="center"/>
          </w:tcPr>
          <w:p>
            <w:r>
              <w:t>dim_film</w:t>
            </w:r>
          </w:p>
        </w:tc>
        <w:tc>
          <w:tcPr>
            <w:tcW w:type="dxa" w:w="3312"/>
            <w:vAlign w:val="center"/>
          </w:tcPr>
          <w:p>
            <w:r>
              <w:t>film, language, film_category, category</w:t>
            </w:r>
          </w:p>
        </w:tc>
        <w:tc>
          <w:tcPr>
            <w:tcW w:type="dxa" w:w="4608"/>
            <w:vAlign w:val="center"/>
          </w:tcPr>
          <w:p>
            <w:r>
              <w:t>Provides film, language, and category context.</w:t>
            </w:r>
          </w:p>
        </w:tc>
        <w:tc>
          <w:tcPr>
            <w:tcW w:type="dxa" w:w="1440"/>
            <w:vAlign w:val="center"/>
          </w:tcPr>
          <w:p>
            <w:r>
              <w:t>1000</w:t>
            </w:r>
          </w:p>
        </w:tc>
      </w:tr>
      <w:tr>
        <w:tc>
          <w:tcPr>
            <w:tcW w:type="dxa" w:w="2160"/>
            <w:vAlign w:val="center"/>
          </w:tcPr>
          <w:p>
            <w:r>
              <w:t>dim_store</w:t>
            </w:r>
          </w:p>
        </w:tc>
        <w:tc>
          <w:tcPr>
            <w:tcW w:type="dxa" w:w="3312"/>
            <w:vAlign w:val="center"/>
          </w:tcPr>
          <w:p>
            <w:r>
              <w:t>store, address, city, country</w:t>
            </w:r>
          </w:p>
        </w:tc>
        <w:tc>
          <w:tcPr>
            <w:tcW w:type="dxa" w:w="4608"/>
            <w:vAlign w:val="center"/>
          </w:tcPr>
          <w:p>
            <w:r>
              <w:t>Provides store and location context.</w:t>
            </w:r>
          </w:p>
        </w:tc>
        <w:tc>
          <w:tcPr>
            <w:tcW w:type="dxa" w:w="1440"/>
            <w:vAlign w:val="center"/>
          </w:tcPr>
          <w:p>
            <w:r>
              <w:t>2</w:t>
            </w:r>
          </w:p>
        </w:tc>
      </w:tr>
      <w:tr>
        <w:tc>
          <w:tcPr>
            <w:tcW w:type="dxa" w:w="2160"/>
            <w:vAlign w:val="center"/>
          </w:tcPr>
          <w:p>
            <w:r>
              <w:t>dim_staff</w:t>
            </w:r>
          </w:p>
        </w:tc>
        <w:tc>
          <w:tcPr>
            <w:tcW w:type="dxa" w:w="3312"/>
            <w:vAlign w:val="center"/>
          </w:tcPr>
          <w:p>
            <w:r>
              <w:t>staff, address, city, country</w:t>
            </w:r>
          </w:p>
        </w:tc>
        <w:tc>
          <w:tcPr>
            <w:tcW w:type="dxa" w:w="4608"/>
            <w:vAlign w:val="center"/>
          </w:tcPr>
          <w:p>
            <w:r>
              <w:t>Provides staff context and location details.</w:t>
            </w:r>
          </w:p>
        </w:tc>
        <w:tc>
          <w:tcPr>
            <w:tcW w:type="dxa" w:w="1440"/>
            <w:vAlign w:val="center"/>
          </w:tcPr>
          <w:p>
            <w:r>
              <w:t>2</w:t>
            </w:r>
          </w:p>
        </w:tc>
      </w:tr>
    </w:tbl>
    <w:p/>
    <w:p>
      <w:pPr>
        <w:pStyle w:val="Heading1"/>
      </w:pPr>
      <w:r>
        <w:t>8. Data Warehouse Implementation Results</w:t>
      </w:r>
    </w:p>
    <w:p>
      <w:r>
        <w:t>A new MySQL database named movie_rental_dw was created. The final row counts after the Pandas ETL load are shown below.</w:t>
      </w:r>
    </w:p>
    <w:tbl>
      <w:tblPr>
        <w:tblStyle w:val="TableGrid"/>
        <w:tblW w:type="auto" w:w="0"/>
        <w:jc w:val="center"/>
        <w:tblLook w:firstColumn="1" w:firstRow="1" w:lastColumn="0" w:lastRow="0" w:noHBand="0" w:noVBand="1" w:val="04A0"/>
      </w:tblPr>
      <w:tblGrid>
        <w:gridCol w:w="5040"/>
        <w:gridCol w:w="5040"/>
      </w:tblGrid>
      <w:tr>
        <w:tc>
          <w:tcPr>
            <w:tcW w:type="dxa" w:w="5472"/>
            <w:vAlign w:val="center"/>
            <w:shd w:fill="1F4E79"/>
          </w:tcPr>
          <w:p>
            <w:r/>
            <w:r>
              <w:rPr>
                <w:b/>
                <w:color w:val="FFFFFF"/>
              </w:rPr>
              <w:t>Table Name</w:t>
            </w:r>
          </w:p>
        </w:tc>
        <w:tc>
          <w:tcPr>
            <w:tcW w:type="dxa" w:w="2880"/>
            <w:vAlign w:val="center"/>
            <w:shd w:fill="1F4E79"/>
          </w:tcPr>
          <w:p>
            <w:r/>
            <w:r>
              <w:rPr>
                <w:b/>
                <w:color w:val="FFFFFF"/>
              </w:rPr>
              <w:t>Row Count</w:t>
            </w:r>
          </w:p>
        </w:tc>
      </w:tr>
      <w:tr>
        <w:tc>
          <w:tcPr>
            <w:tcW w:type="dxa" w:w="5472"/>
            <w:vAlign w:val="center"/>
          </w:tcPr>
          <w:p>
            <w:r>
              <w:t>dim_date</w:t>
            </w:r>
          </w:p>
        </w:tc>
        <w:tc>
          <w:tcPr>
            <w:tcW w:type="dxa" w:w="2880"/>
            <w:vAlign w:val="center"/>
          </w:tcPr>
          <w:p>
            <w:r>
              <w:t>90</w:t>
            </w:r>
          </w:p>
        </w:tc>
      </w:tr>
      <w:tr>
        <w:tc>
          <w:tcPr>
            <w:tcW w:type="dxa" w:w="5472"/>
            <w:vAlign w:val="center"/>
          </w:tcPr>
          <w:p>
            <w:r>
              <w:t>dim_customer</w:t>
            </w:r>
          </w:p>
        </w:tc>
        <w:tc>
          <w:tcPr>
            <w:tcW w:type="dxa" w:w="2880"/>
            <w:vAlign w:val="center"/>
          </w:tcPr>
          <w:p>
            <w:r>
              <w:t>599</w:t>
            </w:r>
          </w:p>
        </w:tc>
      </w:tr>
      <w:tr>
        <w:tc>
          <w:tcPr>
            <w:tcW w:type="dxa" w:w="5472"/>
            <w:vAlign w:val="center"/>
          </w:tcPr>
          <w:p>
            <w:r>
              <w:t>dim_film</w:t>
            </w:r>
          </w:p>
        </w:tc>
        <w:tc>
          <w:tcPr>
            <w:tcW w:type="dxa" w:w="2880"/>
            <w:vAlign w:val="center"/>
          </w:tcPr>
          <w:p>
            <w:r>
              <w:t>1000</w:t>
            </w:r>
          </w:p>
        </w:tc>
      </w:tr>
      <w:tr>
        <w:tc>
          <w:tcPr>
            <w:tcW w:type="dxa" w:w="5472"/>
            <w:vAlign w:val="center"/>
          </w:tcPr>
          <w:p>
            <w:r>
              <w:t>dim_store</w:t>
            </w:r>
          </w:p>
        </w:tc>
        <w:tc>
          <w:tcPr>
            <w:tcW w:type="dxa" w:w="2880"/>
            <w:vAlign w:val="center"/>
          </w:tcPr>
          <w:p>
            <w:r>
              <w:t>2</w:t>
            </w:r>
          </w:p>
        </w:tc>
      </w:tr>
      <w:tr>
        <w:tc>
          <w:tcPr>
            <w:tcW w:type="dxa" w:w="5472"/>
            <w:vAlign w:val="center"/>
          </w:tcPr>
          <w:p>
            <w:r>
              <w:t>dim_staff</w:t>
            </w:r>
          </w:p>
        </w:tc>
        <w:tc>
          <w:tcPr>
            <w:tcW w:type="dxa" w:w="2880"/>
            <w:vAlign w:val="center"/>
          </w:tcPr>
          <w:p>
            <w:r>
              <w:t>2</w:t>
            </w:r>
          </w:p>
        </w:tc>
      </w:tr>
      <w:tr>
        <w:tc>
          <w:tcPr>
            <w:tcW w:type="dxa" w:w="5472"/>
            <w:vAlign w:val="center"/>
          </w:tcPr>
          <w:p>
            <w:r>
              <w:t>fact_inventory_snapshot</w:t>
            </w:r>
          </w:p>
        </w:tc>
        <w:tc>
          <w:tcPr>
            <w:tcW w:type="dxa" w:w="2880"/>
            <w:vAlign w:val="center"/>
          </w:tcPr>
          <w:p>
            <w:r>
              <w:t>1521</w:t>
            </w:r>
          </w:p>
        </w:tc>
      </w:tr>
      <w:tr>
        <w:tc>
          <w:tcPr>
            <w:tcW w:type="dxa" w:w="5472"/>
            <w:vAlign w:val="center"/>
          </w:tcPr>
          <w:p>
            <w:r>
              <w:t>fact_rental</w:t>
            </w:r>
          </w:p>
        </w:tc>
        <w:tc>
          <w:tcPr>
            <w:tcW w:type="dxa" w:w="2880"/>
            <w:vAlign w:val="center"/>
          </w:tcPr>
          <w:p>
            <w:r>
              <w:t>16044</w:t>
            </w:r>
          </w:p>
        </w:tc>
      </w:tr>
      <w:tr>
        <w:tc>
          <w:tcPr>
            <w:tcW w:type="dxa" w:w="5472"/>
            <w:vAlign w:val="center"/>
          </w:tcPr>
          <w:p>
            <w:r>
              <w:t>fact_payment</w:t>
            </w:r>
          </w:p>
        </w:tc>
        <w:tc>
          <w:tcPr>
            <w:tcW w:type="dxa" w:w="2880"/>
            <w:vAlign w:val="center"/>
          </w:tcPr>
          <w:p>
            <w:r>
              <w:t>16044</w:t>
            </w:r>
          </w:p>
        </w:tc>
      </w:tr>
    </w:tbl>
    <w:p/>
    <w:p>
      <w:r>
        <w:t>The fact quality check showed that all main dimension keys were mapped successfully.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304"/>
            <w:vAlign w:val="center"/>
            <w:shd w:fill="1F4E79"/>
          </w:tcPr>
          <w:p>
            <w:r/>
            <w:r>
              <w:rPr>
                <w:b/>
                <w:color w:val="FFFFFF"/>
              </w:rPr>
              <w:t>Fact Table</w:t>
            </w:r>
          </w:p>
        </w:tc>
        <w:tc>
          <w:tcPr>
            <w:tcW w:type="dxa" w:w="1440"/>
            <w:vAlign w:val="center"/>
            <w:shd w:fill="1F4E79"/>
          </w:tcPr>
          <w:p>
            <w:r/>
            <w:r>
              <w:rPr>
                <w:b/>
                <w:color w:val="FFFFFF"/>
              </w:rPr>
              <w:t>Total Rows</w:t>
            </w:r>
          </w:p>
        </w:tc>
        <w:tc>
          <w:tcPr>
            <w:tcW w:type="dxa" w:w="1872"/>
            <w:vAlign w:val="center"/>
            <w:shd w:fill="1F4E79"/>
          </w:tcPr>
          <w:p>
            <w:r/>
            <w:r>
              <w:rPr>
                <w:b/>
                <w:color w:val="FFFFFF"/>
              </w:rPr>
              <w:t>Missing Customer Key</w:t>
            </w:r>
          </w:p>
        </w:tc>
        <w:tc>
          <w:tcPr>
            <w:tcW w:type="dxa" w:w="1728"/>
            <w:vAlign w:val="center"/>
            <w:shd w:fill="1F4E79"/>
          </w:tcPr>
          <w:p>
            <w:r/>
            <w:r>
              <w:rPr>
                <w:b/>
                <w:color w:val="FFFFFF"/>
              </w:rPr>
              <w:t>Missing Film Key</w:t>
            </w:r>
          </w:p>
        </w:tc>
        <w:tc>
          <w:tcPr>
            <w:tcW w:type="dxa" w:w="1728"/>
            <w:vAlign w:val="center"/>
            <w:shd w:fill="1F4E79"/>
          </w:tcPr>
          <w:p>
            <w:r/>
            <w:r>
              <w:rPr>
                <w:b/>
                <w:color w:val="FFFFFF"/>
              </w:rPr>
              <w:t>Missing Store Key</w:t>
            </w:r>
          </w:p>
        </w:tc>
        <w:tc>
          <w:tcPr>
            <w:tcW w:type="dxa" w:w="1728"/>
            <w:vAlign w:val="center"/>
            <w:shd w:fill="1F4E79"/>
          </w:tcPr>
          <w:p>
            <w:r/>
            <w:r>
              <w:rPr>
                <w:b/>
                <w:color w:val="FFFFFF"/>
              </w:rPr>
              <w:t>Missing Staff Key</w:t>
            </w:r>
          </w:p>
        </w:tc>
      </w:tr>
      <w:tr>
        <w:tc>
          <w:tcPr>
            <w:tcW w:type="dxa" w:w="2304"/>
            <w:vAlign w:val="center"/>
          </w:tcPr>
          <w:p>
            <w:r>
              <w:t>fact_rental</w:t>
            </w:r>
          </w:p>
        </w:tc>
        <w:tc>
          <w:tcPr>
            <w:tcW w:type="dxa" w:w="1440"/>
            <w:vAlign w:val="center"/>
          </w:tcPr>
          <w:p>
            <w:r>
              <w:t>16044</w:t>
            </w:r>
          </w:p>
        </w:tc>
        <w:tc>
          <w:tcPr>
            <w:tcW w:type="dxa" w:w="1872"/>
            <w:vAlign w:val="center"/>
          </w:tcPr>
          <w:p>
            <w:r>
              <w:t>0</w:t>
            </w:r>
          </w:p>
        </w:tc>
        <w:tc>
          <w:tcPr>
            <w:tcW w:type="dxa" w:w="1728"/>
            <w:vAlign w:val="center"/>
          </w:tcPr>
          <w:p>
            <w:r>
              <w:t>0</w:t>
            </w:r>
          </w:p>
        </w:tc>
        <w:tc>
          <w:tcPr>
            <w:tcW w:type="dxa" w:w="1728"/>
            <w:vAlign w:val="center"/>
          </w:tcPr>
          <w:p>
            <w:r>
              <w:t>0</w:t>
            </w:r>
          </w:p>
        </w:tc>
        <w:tc>
          <w:tcPr>
            <w:tcW w:type="dxa" w:w="1728"/>
            <w:vAlign w:val="center"/>
          </w:tcPr>
          <w:p>
            <w:r>
              <w:t>0</w:t>
            </w:r>
          </w:p>
        </w:tc>
      </w:tr>
      <w:tr>
        <w:tc>
          <w:tcPr>
            <w:tcW w:type="dxa" w:w="2304"/>
            <w:vAlign w:val="center"/>
          </w:tcPr>
          <w:p>
            <w:r>
              <w:t>fact_payment</w:t>
            </w:r>
          </w:p>
        </w:tc>
        <w:tc>
          <w:tcPr>
            <w:tcW w:type="dxa" w:w="1440"/>
            <w:vAlign w:val="center"/>
          </w:tcPr>
          <w:p>
            <w:r>
              <w:t>16044</w:t>
            </w:r>
          </w:p>
        </w:tc>
        <w:tc>
          <w:tcPr>
            <w:tcW w:type="dxa" w:w="1872"/>
            <w:vAlign w:val="center"/>
          </w:tcPr>
          <w:p>
            <w:r>
              <w:t>0</w:t>
            </w:r>
          </w:p>
        </w:tc>
        <w:tc>
          <w:tcPr>
            <w:tcW w:type="dxa" w:w="1728"/>
            <w:vAlign w:val="center"/>
          </w:tcPr>
          <w:p>
            <w:r>
              <w:t>0</w:t>
            </w:r>
          </w:p>
        </w:tc>
        <w:tc>
          <w:tcPr>
            <w:tcW w:type="dxa" w:w="1728"/>
            <w:vAlign w:val="center"/>
          </w:tcPr>
          <w:p>
            <w:r>
              <w:t>0</w:t>
            </w:r>
          </w:p>
        </w:tc>
        <w:tc>
          <w:tcPr>
            <w:tcW w:type="dxa" w:w="1728"/>
            <w:vAlign w:val="center"/>
          </w:tcPr>
          <w:p>
            <w:r>
              <w:t>0</w:t>
            </w:r>
          </w:p>
        </w:tc>
      </w:tr>
    </w:tbl>
    <w:p/>
    <w:p>
      <w:pPr>
        <w:pStyle w:val="Heading1"/>
      </w:pPr>
      <w:r>
        <w:t>9. ETL Design and Implementation</w:t>
      </w:r>
    </w:p>
    <w:p>
      <w:r>
        <w:t>The ETL process was implemented using Python, Pandas, SQLAlchemy, and MySQL. The process follows three stages: Extract, Transform, and Load.</w:t>
      </w:r>
    </w:p>
    <w:p>
      <w:pPr>
        <w:pStyle w:val="Heading2"/>
      </w:pPr>
      <w:r>
        <w:t>9.1 Extract</w:t>
      </w:r>
    </w:p>
    <w:p>
      <w:r>
        <w:t>The required OLTP tables were extracted from the Sakila database into Pandas DataFrames using pd.read_sql. The extracted tables included rental, payment, customer, film, inventory, store, staff, address, city, country, language, category, and film_category.</w:t>
      </w:r>
    </w:p>
    <w:p>
      <w:pPr>
        <w:pStyle w:val="CodeBlock"/>
      </w:pPr>
      <w:r>
        <w:t>rental_df = pd.read_sql("SELECT * FROM rental", oltp_engine)</w:t>
      </w:r>
    </w:p>
    <w:p>
      <w:pPr>
        <w:pStyle w:val="CodeBlock"/>
      </w:pPr>
      <w:r>
        <w:t>payment_df = pd.read_sql("SELECT * FROM payment", oltp_engine)</w:t>
      </w:r>
    </w:p>
    <w:p>
      <w:pPr>
        <w:pStyle w:val="CodeBlock"/>
      </w:pPr>
      <w:r>
        <w:t>customer_df = pd.read_sql("SELECT * FROM customer", oltp_engine)</w:t>
      </w:r>
    </w:p>
    <w:p>
      <w:pPr>
        <w:pStyle w:val="Heading2"/>
      </w:pPr>
      <w:r>
        <w:t>9.2 Transform</w:t>
      </w:r>
    </w:p>
    <w:p>
      <w:r>
        <w:t>The raw OLTP data was transformed into business-friendly dimensional structures. The main transformations included:</w:t>
      </w:r>
    </w:p>
    <w:p>
      <w:pPr>
        <w:pStyle w:val="ListBullet"/>
      </w:pPr>
      <w:r>
        <w:t>Joining customer with address, city, and country to build dim_customer.</w:t>
      </w:r>
    </w:p>
    <w:p>
      <w:pPr>
        <w:pStyle w:val="ListBullet"/>
      </w:pPr>
      <w:r>
        <w:t>Joining film with language, film_category, and category to build dim_film.</w:t>
      </w:r>
    </w:p>
    <w:p>
      <w:pPr>
        <w:pStyle w:val="ListBullet"/>
      </w:pPr>
      <w:r>
        <w:t>Combining first_name and last_name into full_name.</w:t>
      </w:r>
    </w:p>
    <w:p>
      <w:pPr>
        <w:pStyle w:val="ListBullet"/>
      </w:pPr>
      <w:r>
        <w:t>Creating date_key values using the YYYYMMDD format.</w:t>
      </w:r>
    </w:p>
    <w:p>
      <w:pPr>
        <w:pStyle w:val="ListBullet"/>
      </w:pPr>
      <w:r>
        <w:t>Calculating rental_duration_days, late_return_flag, and late_days.</w:t>
      </w:r>
    </w:p>
    <w:p>
      <w:pPr>
        <w:pStyle w:val="ListBullet"/>
      </w:pPr>
      <w:r>
        <w:t>Grouping inventory by film and store to calculate inventory_count.</w:t>
      </w:r>
    </w:p>
    <w:p>
      <w:pPr>
        <w:pStyle w:val="ListBullet"/>
      </w:pPr>
      <w:r>
        <w:t>Mapping OLTP IDs to warehouse surrogate keys before loading fact tables.</w:t>
      </w:r>
    </w:p>
    <w:p>
      <w:pPr>
        <w:pStyle w:val="Heading2"/>
      </w:pPr>
      <w:r>
        <w:t>9.3 Load</w:t>
      </w:r>
    </w:p>
    <w:p>
      <w:r>
        <w:t>The transformed DataFrames were loaded into MySQL data warehouse tables using df.to_sql with append mode. Dimensions were loaded first, followed by fact tables, because facts reference dimension surrogate keys.</w:t>
      </w:r>
    </w:p>
    <w:p>
      <w:pPr>
        <w:pStyle w:val="CodeBlock"/>
      </w:pPr>
      <w:r>
        <w:t>dim_customer.to_sql(name="dim_customer", con=dw_engine, if_exists="append", index=False)</w:t>
      </w:r>
    </w:p>
    <w:p>
      <w:pPr>
        <w:pStyle w:val="CodeBlock"/>
      </w:pPr>
      <w:r>
        <w:t>fact_rental.to_sql(name="fact_rental", con=dw_engine, if_exists="append", index=False)</w:t>
      </w:r>
    </w:p>
    <w:p>
      <w:r>
        <w:br w:type="page"/>
      </w:r>
    </w:p>
    <w:p>
      <w:pPr>
        <w:pStyle w:val="Heading1"/>
      </w:pPr>
      <w:r>
        <w:t>10. Data Quality Considerations</w:t>
      </w:r>
    </w:p>
    <w:p>
      <w:r>
        <w:t>Pandas was used to inspect row counts, missing values, and duplicates before loading data into the data warehouse.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84"/>
            <w:vAlign w:val="center"/>
            <w:shd w:fill="1F4E79"/>
          </w:tcPr>
          <w:p>
            <w:r/>
            <w:r>
              <w:rPr>
                <w:b/>
                <w:color w:val="FFFFFF"/>
              </w:rPr>
              <w:t>Table</w:t>
            </w:r>
          </w:p>
        </w:tc>
        <w:tc>
          <w:tcPr>
            <w:tcW w:type="dxa" w:w="1152"/>
            <w:vAlign w:val="center"/>
            <w:shd w:fill="1F4E79"/>
          </w:tcPr>
          <w:p>
            <w:r/>
            <w:r>
              <w:rPr>
                <w:b/>
                <w:color w:val="FFFFFF"/>
              </w:rPr>
              <w:t>Rows</w:t>
            </w:r>
          </w:p>
        </w:tc>
        <w:tc>
          <w:tcPr>
            <w:tcW w:type="dxa" w:w="1728"/>
            <w:vAlign w:val="center"/>
            <w:shd w:fill="1F4E79"/>
          </w:tcPr>
          <w:p>
            <w:r/>
            <w:r>
              <w:rPr>
                <w:b/>
                <w:color w:val="FFFFFF"/>
              </w:rPr>
              <w:t>Duplicate Rows</w:t>
            </w:r>
          </w:p>
        </w:tc>
        <w:tc>
          <w:tcPr>
            <w:tcW w:type="dxa" w:w="1728"/>
            <w:vAlign w:val="center"/>
            <w:shd w:fill="1F4E79"/>
          </w:tcPr>
          <w:p>
            <w:r/>
            <w:r>
              <w:rPr>
                <w:b/>
                <w:color w:val="FFFFFF"/>
              </w:rPr>
              <w:t>Missing Values</w:t>
            </w:r>
          </w:p>
        </w:tc>
        <w:tc>
          <w:tcPr>
            <w:tcW w:type="dxa" w:w="4752"/>
            <w:vAlign w:val="center"/>
            <w:shd w:fill="1F4E79"/>
          </w:tcPr>
          <w:p>
            <w:r/>
            <w:r>
              <w:rPr>
                <w:b/>
                <w:color w:val="FFFFFF"/>
              </w:rPr>
              <w:t>Explanation</w:t>
            </w:r>
          </w:p>
        </w:tc>
      </w:tr>
      <w:tr>
        <w:tc>
          <w:tcPr>
            <w:tcW w:type="dxa" w:w="1584"/>
            <w:vAlign w:val="center"/>
          </w:tcPr>
          <w:p>
            <w:r>
              <w:t>rental</w:t>
            </w:r>
          </w:p>
        </w:tc>
        <w:tc>
          <w:tcPr>
            <w:tcW w:type="dxa" w:w="1152"/>
            <w:vAlign w:val="center"/>
          </w:tcPr>
          <w:p>
            <w:r>
              <w:t>16044</w:t>
            </w:r>
          </w:p>
        </w:tc>
        <w:tc>
          <w:tcPr>
            <w:tcW w:type="dxa" w:w="1728"/>
            <w:vAlign w:val="center"/>
          </w:tcPr>
          <w:p>
            <w:r>
              <w:t>0</w:t>
            </w:r>
          </w:p>
        </w:tc>
        <w:tc>
          <w:tcPr>
            <w:tcW w:type="dxa" w:w="1728"/>
            <w:vAlign w:val="center"/>
          </w:tcPr>
          <w:p>
            <w:r>
              <w:t>183</w:t>
            </w:r>
          </w:p>
        </w:tc>
        <w:tc>
          <w:tcPr>
            <w:tcW w:type="dxa" w:w="4752"/>
            <w:vAlign w:val="center"/>
          </w:tcPr>
          <w:p>
            <w:r>
              <w:t>Missing return_date values; kept as active/not-yet-returned rentals.</w:t>
            </w:r>
          </w:p>
        </w:tc>
      </w:tr>
      <w:tr>
        <w:tc>
          <w:tcPr>
            <w:tcW w:type="dxa" w:w="1584"/>
            <w:vAlign w:val="center"/>
          </w:tcPr>
          <w:p>
            <w:r>
              <w:t>payment</w:t>
            </w:r>
          </w:p>
        </w:tc>
        <w:tc>
          <w:tcPr>
            <w:tcW w:type="dxa" w:w="1152"/>
            <w:vAlign w:val="center"/>
          </w:tcPr>
          <w:p>
            <w:r>
              <w:t>16044</w:t>
            </w:r>
          </w:p>
        </w:tc>
        <w:tc>
          <w:tcPr>
            <w:tcW w:type="dxa" w:w="1728"/>
            <w:vAlign w:val="center"/>
          </w:tcPr>
          <w:p>
            <w:r>
              <w:t>0</w:t>
            </w:r>
          </w:p>
        </w:tc>
        <w:tc>
          <w:tcPr>
            <w:tcW w:type="dxa" w:w="1728"/>
            <w:vAlign w:val="center"/>
          </w:tcPr>
          <w:p>
            <w:r>
              <w:t>0</w:t>
            </w:r>
          </w:p>
        </w:tc>
        <w:tc>
          <w:tcPr>
            <w:tcW w:type="dxa" w:w="4752"/>
            <w:vAlign w:val="center"/>
          </w:tcPr>
          <w:p>
            <w:r>
              <w:t>No missing values found.</w:t>
            </w:r>
          </w:p>
        </w:tc>
      </w:tr>
      <w:tr>
        <w:tc>
          <w:tcPr>
            <w:tcW w:type="dxa" w:w="1584"/>
            <w:vAlign w:val="center"/>
          </w:tcPr>
          <w:p>
            <w:r>
              <w:t>customer</w:t>
            </w:r>
          </w:p>
        </w:tc>
        <w:tc>
          <w:tcPr>
            <w:tcW w:type="dxa" w:w="1152"/>
            <w:vAlign w:val="center"/>
          </w:tcPr>
          <w:p>
            <w:r>
              <w:t>599</w:t>
            </w:r>
          </w:p>
        </w:tc>
        <w:tc>
          <w:tcPr>
            <w:tcW w:type="dxa" w:w="1728"/>
            <w:vAlign w:val="center"/>
          </w:tcPr>
          <w:p>
            <w:r>
              <w:t>0</w:t>
            </w:r>
          </w:p>
        </w:tc>
        <w:tc>
          <w:tcPr>
            <w:tcW w:type="dxa" w:w="1728"/>
            <w:vAlign w:val="center"/>
          </w:tcPr>
          <w:p>
            <w:r>
              <w:t>0</w:t>
            </w:r>
          </w:p>
        </w:tc>
        <w:tc>
          <w:tcPr>
            <w:tcW w:type="dxa" w:w="4752"/>
            <w:vAlign w:val="center"/>
          </w:tcPr>
          <w:p>
            <w:r>
              <w:t>No missing values found.</w:t>
            </w:r>
          </w:p>
        </w:tc>
      </w:tr>
      <w:tr>
        <w:tc>
          <w:tcPr>
            <w:tcW w:type="dxa" w:w="1584"/>
            <w:vAlign w:val="center"/>
          </w:tcPr>
          <w:p>
            <w:r>
              <w:t>film</w:t>
            </w:r>
          </w:p>
        </w:tc>
        <w:tc>
          <w:tcPr>
            <w:tcW w:type="dxa" w:w="1152"/>
            <w:vAlign w:val="center"/>
          </w:tcPr>
          <w:p>
            <w:r>
              <w:t>1000</w:t>
            </w:r>
          </w:p>
        </w:tc>
        <w:tc>
          <w:tcPr>
            <w:tcW w:type="dxa" w:w="1728"/>
            <w:vAlign w:val="center"/>
          </w:tcPr>
          <w:p>
            <w:r>
              <w:t>0</w:t>
            </w:r>
          </w:p>
        </w:tc>
        <w:tc>
          <w:tcPr>
            <w:tcW w:type="dxa" w:w="1728"/>
            <w:vAlign w:val="center"/>
          </w:tcPr>
          <w:p>
            <w:r>
              <w:t>1000</w:t>
            </w:r>
          </w:p>
        </w:tc>
        <w:tc>
          <w:tcPr>
            <w:tcW w:type="dxa" w:w="4752"/>
            <w:vAlign w:val="center"/>
          </w:tcPr>
          <w:p>
            <w:r>
              <w:t>original_language_id is null and not required for the DW model.</w:t>
            </w:r>
          </w:p>
        </w:tc>
      </w:tr>
      <w:tr>
        <w:tc>
          <w:tcPr>
            <w:tcW w:type="dxa" w:w="1584"/>
            <w:vAlign w:val="center"/>
          </w:tcPr>
          <w:p>
            <w:r>
              <w:t>inventory</w:t>
            </w:r>
          </w:p>
        </w:tc>
        <w:tc>
          <w:tcPr>
            <w:tcW w:type="dxa" w:w="1152"/>
            <w:vAlign w:val="center"/>
          </w:tcPr>
          <w:p>
            <w:r>
              <w:t>4581</w:t>
            </w:r>
          </w:p>
        </w:tc>
        <w:tc>
          <w:tcPr>
            <w:tcW w:type="dxa" w:w="1728"/>
            <w:vAlign w:val="center"/>
          </w:tcPr>
          <w:p>
            <w:r>
              <w:t>0</w:t>
            </w:r>
          </w:p>
        </w:tc>
        <w:tc>
          <w:tcPr>
            <w:tcW w:type="dxa" w:w="1728"/>
            <w:vAlign w:val="center"/>
          </w:tcPr>
          <w:p>
            <w:r>
              <w:t>0</w:t>
            </w:r>
          </w:p>
        </w:tc>
        <w:tc>
          <w:tcPr>
            <w:tcW w:type="dxa" w:w="4752"/>
            <w:vAlign w:val="center"/>
          </w:tcPr>
          <w:p>
            <w:r>
              <w:t>No missing values found.</w:t>
            </w:r>
          </w:p>
        </w:tc>
      </w:tr>
      <w:tr>
        <w:tc>
          <w:tcPr>
            <w:tcW w:type="dxa" w:w="1584"/>
            <w:vAlign w:val="center"/>
          </w:tcPr>
          <w:p>
            <w:r>
              <w:t>store</w:t>
            </w:r>
          </w:p>
        </w:tc>
        <w:tc>
          <w:tcPr>
            <w:tcW w:type="dxa" w:w="1152"/>
            <w:vAlign w:val="center"/>
          </w:tcPr>
          <w:p>
            <w:r>
              <w:t>2</w:t>
            </w:r>
          </w:p>
        </w:tc>
        <w:tc>
          <w:tcPr>
            <w:tcW w:type="dxa" w:w="1728"/>
            <w:vAlign w:val="center"/>
          </w:tcPr>
          <w:p>
            <w:r>
              <w:t>0</w:t>
            </w:r>
          </w:p>
        </w:tc>
        <w:tc>
          <w:tcPr>
            <w:tcW w:type="dxa" w:w="1728"/>
            <w:vAlign w:val="center"/>
          </w:tcPr>
          <w:p>
            <w:r>
              <w:t>0</w:t>
            </w:r>
          </w:p>
        </w:tc>
        <w:tc>
          <w:tcPr>
            <w:tcW w:type="dxa" w:w="4752"/>
            <w:vAlign w:val="center"/>
          </w:tcPr>
          <w:p>
            <w:r>
              <w:t>No missing values found.</w:t>
            </w:r>
          </w:p>
        </w:tc>
      </w:tr>
      <w:tr>
        <w:tc>
          <w:tcPr>
            <w:tcW w:type="dxa" w:w="1584"/>
            <w:vAlign w:val="center"/>
          </w:tcPr>
          <w:p>
            <w:r>
              <w:t>staff</w:t>
            </w:r>
          </w:p>
        </w:tc>
        <w:tc>
          <w:tcPr>
            <w:tcW w:type="dxa" w:w="1152"/>
            <w:vAlign w:val="center"/>
          </w:tcPr>
          <w:p>
            <w:r>
              <w:t>2</w:t>
            </w:r>
          </w:p>
        </w:tc>
        <w:tc>
          <w:tcPr>
            <w:tcW w:type="dxa" w:w="1728"/>
            <w:vAlign w:val="center"/>
          </w:tcPr>
          <w:p>
            <w:r>
              <w:t>0</w:t>
            </w:r>
          </w:p>
        </w:tc>
        <w:tc>
          <w:tcPr>
            <w:tcW w:type="dxa" w:w="1728"/>
            <w:vAlign w:val="center"/>
          </w:tcPr>
          <w:p>
            <w:r>
              <w:t>2</w:t>
            </w:r>
          </w:p>
        </w:tc>
        <w:tc>
          <w:tcPr>
            <w:tcW w:type="dxa" w:w="4752"/>
            <w:vAlign w:val="center"/>
          </w:tcPr>
          <w:p>
            <w:r>
              <w:t>Unused staff picture data; not needed in the model.</w:t>
            </w:r>
          </w:p>
        </w:tc>
      </w:tr>
    </w:tbl>
    <w:p/>
    <w:p>
      <w:r>
        <w:t>The ETL process kept valid business events and did not remove rental rows with missing return dates. Instead, return_date_key and rental_duration_days remain null for those records.</w:t>
      </w:r>
    </w:p>
    <w:p>
      <w:r>
        <w:br w:type="page"/>
      </w:r>
    </w:p>
    <w:p>
      <w:pPr>
        <w:pStyle w:val="Heading1"/>
      </w:pPr>
      <w:r>
        <w:t>11. Analytical Queries</w:t>
      </w:r>
    </w:p>
    <w:p>
      <w:r>
        <w:t>Six analytical questions were implemented in the Jupyter Notebook using SQL queries executed against the data warehouse. These queries demonstrate that the dimensional model supports reporting and business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Business Question</w:t>
            </w:r>
          </w:p>
        </w:tc>
        <w:tc>
          <w:tcPr>
            <w:tcW w:type="dxa" w:w="5760"/>
            <w:vAlign w:val="center"/>
            <w:shd w:fill="1F4E79"/>
          </w:tcPr>
          <w:p>
            <w:r/>
            <w:r>
              <w:rPr>
                <w:b/>
                <w:color w:val="FFFFFF"/>
              </w:rPr>
              <w:t>Implementation Summary</w:t>
            </w:r>
          </w:p>
        </w:tc>
      </w:tr>
      <w:tr>
        <w:tc>
          <w:tcPr>
            <w:tcW w:type="dxa" w:w="5040"/>
            <w:vAlign w:val="center"/>
          </w:tcPr>
          <w:p>
            <w:r>
              <w:t>Q1. Which films are rented most frequently?</w:t>
            </w:r>
          </w:p>
        </w:tc>
        <w:tc>
          <w:tcPr>
            <w:tcW w:type="dxa" w:w="5760"/>
            <w:vAlign w:val="center"/>
          </w:tcPr>
          <w:p>
            <w:r>
              <w:t>Joins fact_rental with dim_film and ranks films by total_rentals.</w:t>
            </w:r>
          </w:p>
        </w:tc>
      </w:tr>
      <w:tr>
        <w:tc>
          <w:tcPr>
            <w:tcW w:type="dxa" w:w="5040"/>
            <w:vAlign w:val="center"/>
          </w:tcPr>
          <w:p>
            <w:r>
              <w:t>Q2. Which films generate the highest revenue?</w:t>
            </w:r>
          </w:p>
        </w:tc>
        <w:tc>
          <w:tcPr>
            <w:tcW w:type="dxa" w:w="5760"/>
            <w:vAlign w:val="center"/>
          </w:tcPr>
          <w:p>
            <w:r>
              <w:t>Joins fact_payment with dim_film and ranks films by total_revenue.</w:t>
            </w:r>
          </w:p>
        </w:tc>
      </w:tr>
      <w:tr>
        <w:tc>
          <w:tcPr>
            <w:tcW w:type="dxa" w:w="5040"/>
            <w:vAlign w:val="center"/>
          </w:tcPr>
          <w:p>
            <w:r>
              <w:t>Q3. How does revenue change by month?</w:t>
            </w:r>
          </w:p>
        </w:tc>
        <w:tc>
          <w:tcPr>
            <w:tcW w:type="dxa" w:w="5760"/>
            <w:vAlign w:val="center"/>
          </w:tcPr>
          <w:p>
            <w:r>
              <w:t>Joins fact_payment with dim_date and summarizes revenue by year and month.</w:t>
            </w:r>
          </w:p>
        </w:tc>
      </w:tr>
      <w:tr>
        <w:tc>
          <w:tcPr>
            <w:tcW w:type="dxa" w:w="5040"/>
            <w:vAlign w:val="center"/>
          </w:tcPr>
          <w:p>
            <w:r>
              <w:t>Q4. Which stores have the highest number of rentals?</w:t>
            </w:r>
          </w:p>
        </w:tc>
        <w:tc>
          <w:tcPr>
            <w:tcW w:type="dxa" w:w="5760"/>
            <w:vAlign w:val="center"/>
          </w:tcPr>
          <w:p>
            <w:r>
              <w:t>Joins fact_rental with dim_store and summarizes total rentals by store.</w:t>
            </w:r>
          </w:p>
        </w:tc>
      </w:tr>
      <w:tr>
        <w:tc>
          <w:tcPr>
            <w:tcW w:type="dxa" w:w="5040"/>
            <w:vAlign w:val="center"/>
          </w:tcPr>
          <w:p>
            <w:r>
              <w:t>Q5. Which customers generate the highest revenue?</w:t>
            </w:r>
          </w:p>
        </w:tc>
        <w:tc>
          <w:tcPr>
            <w:tcW w:type="dxa" w:w="5760"/>
            <w:vAlign w:val="center"/>
          </w:tcPr>
          <w:p>
            <w:r>
              <w:t>Joins fact_payment with dim_customer and ranks customers by revenue.</w:t>
            </w:r>
          </w:p>
        </w:tc>
      </w:tr>
      <w:tr>
        <w:tc>
          <w:tcPr>
            <w:tcW w:type="dxa" w:w="5040"/>
            <w:vAlign w:val="center"/>
          </w:tcPr>
          <w:p>
            <w:r>
              <w:t>Q6. Which film categories have the most late returns?</w:t>
            </w:r>
          </w:p>
        </w:tc>
        <w:tc>
          <w:tcPr>
            <w:tcW w:type="dxa" w:w="5760"/>
            <w:vAlign w:val="center"/>
          </w:tcPr>
          <w:p>
            <w:r>
              <w:t>Joins fact_rental with dim_film and summarizes late returns by category.</w:t>
            </w:r>
          </w:p>
        </w:tc>
      </w:tr>
    </w:tbl>
    <w:p/>
    <w:p>
      <w:pPr>
        <w:pStyle w:val="Heading2"/>
      </w:pPr>
      <w:r>
        <w:t>Sample Analytical SQL</w:t>
      </w:r>
    </w:p>
    <w:p>
      <w:pPr>
        <w:pStyle w:val="CodeBlock"/>
      </w:pPr>
      <w:r>
        <w:t>SELECT f.title, f.category_name, SUM(r.rental_count) AS total_rentals</w:t>
      </w:r>
    </w:p>
    <w:p>
      <w:pPr>
        <w:pStyle w:val="CodeBlock"/>
      </w:pPr>
      <w:r>
        <w:t>FROM fact_rental r</w:t>
      </w:r>
    </w:p>
    <w:p>
      <w:pPr>
        <w:pStyle w:val="CodeBlock"/>
      </w:pPr>
      <w:r>
        <w:t>JOIN dim_film f ON r.film_key = f.film_key</w:t>
      </w:r>
    </w:p>
    <w:p>
      <w:pPr>
        <w:pStyle w:val="CodeBlock"/>
      </w:pPr>
      <w:r>
        <w:t>GROUP BY f.title, f.category_name</w:t>
      </w:r>
    </w:p>
    <w:p>
      <w:pPr>
        <w:pStyle w:val="CodeBlock"/>
      </w:pPr>
      <w:r>
        <w:t>ORDER BY total_rentals DESC</w:t>
      </w:r>
    </w:p>
    <w:p>
      <w:pPr>
        <w:pStyle w:val="CodeBlock"/>
      </w:pPr>
      <w:r>
        <w:t>LIMIT 10;</w:t>
      </w:r>
    </w:p>
    <w:p>
      <w:pPr>
        <w:pStyle w:val="Heading1"/>
      </w:pPr>
      <w:r>
        <w:t>12. Dimensional Model Diagram</w:t>
      </w:r>
    </w:p>
    <w:p>
      <w:r>
        <w:t>The diagram below shows the implemented data warehouse structure. The fact tables are connected to shared dimensions through warehouse keys.</w:t>
      </w:r>
    </w:p>
    <w:p>
      <w:r>
        <w:drawing>
          <wp:inline xmlns:a="http://schemas.openxmlformats.org/drawingml/2006/main" xmlns:pic="http://schemas.openxmlformats.org/drawingml/2006/picture">
            <wp:extent cx="6583680" cy="4023360"/>
            <wp:docPr id="1" name="Picture 1"/>
            <wp:cNvGraphicFramePr>
              <a:graphicFrameLocks noChangeAspect="1"/>
            </wp:cNvGraphicFramePr>
            <a:graphic>
              <a:graphicData uri="http://schemas.openxmlformats.org/drawingml/2006/picture">
                <pic:pic>
                  <pic:nvPicPr>
                    <pic:cNvPr id="0" name="dw_dimensional_model_diagram.png"/>
                    <pic:cNvPicPr/>
                  </pic:nvPicPr>
                  <pic:blipFill>
                    <a:blip r:embed="rId9"/>
                    <a:stretch>
                      <a:fillRect/>
                    </a:stretch>
                  </pic:blipFill>
                  <pic:spPr>
                    <a:xfrm>
                      <a:off x="0" y="0"/>
                      <a:ext cx="6583680" cy="4023360"/>
                    </a:xfrm>
                    <a:prstGeom prst="rect"/>
                  </pic:spPr>
                </pic:pic>
              </a:graphicData>
            </a:graphic>
          </wp:inline>
        </w:drawing>
      </w:r>
    </w:p>
    <w:p>
      <w:pPr>
        <w:jc w:val="center"/>
      </w:pPr>
      <w:r>
        <w:rPr>
          <w:i/>
          <w:color w:val="5A5A5A"/>
          <w:sz w:val="18"/>
        </w:rPr>
        <w:t>Figure 1. Movie Rental Data Warehouse dimensional model.</w:t>
      </w:r>
    </w:p>
    <w:p>
      <w:pPr>
        <w:pStyle w:val="Heading1"/>
      </w:pPr>
      <w:r>
        <w:t>13. Tools and Technologies Used</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r/>
            <w:r>
              <w:rPr>
                <w:b/>
                <w:color w:val="FFFFFF"/>
              </w:rPr>
              <w:t>Tool</w:t>
            </w:r>
          </w:p>
        </w:tc>
        <w:tc>
          <w:tcPr>
            <w:tcW w:type="dxa" w:w="7776"/>
            <w:vAlign w:val="center"/>
            <w:shd w:fill="1F4E79"/>
          </w:tcPr>
          <w:p>
            <w:r/>
            <w:r>
              <w:rPr>
                <w:b/>
                <w:color w:val="FFFFFF"/>
              </w:rPr>
              <w:t>Purpose</w:t>
            </w:r>
          </w:p>
        </w:tc>
      </w:tr>
      <w:tr>
        <w:tc>
          <w:tcPr>
            <w:tcW w:type="dxa" w:w="3168"/>
            <w:vAlign w:val="center"/>
          </w:tcPr>
          <w:p>
            <w:r>
              <w:t>MySQL Server</w:t>
            </w:r>
          </w:p>
        </w:tc>
        <w:tc>
          <w:tcPr>
            <w:tcW w:type="dxa" w:w="7776"/>
            <w:vAlign w:val="center"/>
          </w:tcPr>
          <w:p>
            <w:r>
              <w:t>Hosting the source OLTP and target data warehouse databases.</w:t>
            </w:r>
          </w:p>
        </w:tc>
      </w:tr>
      <w:tr>
        <w:tc>
          <w:tcPr>
            <w:tcW w:type="dxa" w:w="3168"/>
            <w:vAlign w:val="center"/>
          </w:tcPr>
          <w:p>
            <w:r>
              <w:t>MySQL Workbench</w:t>
            </w:r>
          </w:p>
        </w:tc>
        <w:tc>
          <w:tcPr>
            <w:tcW w:type="dxa" w:w="7776"/>
            <w:vAlign w:val="center"/>
          </w:tcPr>
          <w:p>
            <w:r>
              <w:t>Importing the SQL dump, creating schemas, and inspecting tables.</w:t>
            </w:r>
          </w:p>
        </w:tc>
      </w:tr>
      <w:tr>
        <w:tc>
          <w:tcPr>
            <w:tcW w:type="dxa" w:w="3168"/>
            <w:vAlign w:val="center"/>
          </w:tcPr>
          <w:p>
            <w:r>
              <w:t>Python</w:t>
            </w:r>
          </w:p>
        </w:tc>
        <w:tc>
          <w:tcPr>
            <w:tcW w:type="dxa" w:w="7776"/>
            <w:vAlign w:val="center"/>
          </w:tcPr>
          <w:p>
            <w:r>
              <w:t>Programming the ETL process.</w:t>
            </w:r>
          </w:p>
        </w:tc>
      </w:tr>
      <w:tr>
        <w:tc>
          <w:tcPr>
            <w:tcW w:type="dxa" w:w="3168"/>
            <w:vAlign w:val="center"/>
          </w:tcPr>
          <w:p>
            <w:r>
              <w:t>Pandas</w:t>
            </w:r>
          </w:p>
        </w:tc>
        <w:tc>
          <w:tcPr>
            <w:tcW w:type="dxa" w:w="7776"/>
            <w:vAlign w:val="center"/>
          </w:tcPr>
          <w:p>
            <w:r>
              <w:t>Reading, exploring, transforming, and preparing data.</w:t>
            </w:r>
          </w:p>
        </w:tc>
      </w:tr>
      <w:tr>
        <w:tc>
          <w:tcPr>
            <w:tcW w:type="dxa" w:w="3168"/>
            <w:vAlign w:val="center"/>
          </w:tcPr>
          <w:p>
            <w:r>
              <w:t>SQLAlchemy / PyMySQL</w:t>
            </w:r>
          </w:p>
        </w:tc>
        <w:tc>
          <w:tcPr>
            <w:tcW w:type="dxa" w:w="7776"/>
            <w:vAlign w:val="center"/>
          </w:tcPr>
          <w:p>
            <w:r>
              <w:t>Connecting Python to MySQL.</w:t>
            </w:r>
          </w:p>
        </w:tc>
      </w:tr>
      <w:tr>
        <w:tc>
          <w:tcPr>
            <w:tcW w:type="dxa" w:w="3168"/>
            <w:vAlign w:val="center"/>
          </w:tcPr>
          <w:p>
            <w:r>
              <w:t>Jupyter Notebook</w:t>
            </w:r>
          </w:p>
        </w:tc>
        <w:tc>
          <w:tcPr>
            <w:tcW w:type="dxa" w:w="7776"/>
            <w:vAlign w:val="center"/>
          </w:tcPr>
          <w:p>
            <w:r>
              <w:t>Step-by-step ETL documentation and execution.</w:t>
            </w:r>
          </w:p>
        </w:tc>
      </w:tr>
      <w:tr>
        <w:tc>
          <w:tcPr>
            <w:tcW w:type="dxa" w:w="3168"/>
            <w:vAlign w:val="center"/>
          </w:tcPr>
          <w:p>
            <w:r>
              <w:t>VS Code</w:t>
            </w:r>
          </w:p>
        </w:tc>
        <w:tc>
          <w:tcPr>
            <w:tcW w:type="dxa" w:w="7776"/>
            <w:vAlign w:val="center"/>
          </w:tcPr>
          <w:p>
            <w:r>
              <w:t>Development environment.</w:t>
            </w:r>
          </w:p>
        </w:tc>
      </w:tr>
      <w:tr>
        <w:tc>
          <w:tcPr>
            <w:tcW w:type="dxa" w:w="3168"/>
            <w:vAlign w:val="center"/>
          </w:tcPr>
          <w:p>
            <w:r>
              <w:t>GitHub</w:t>
            </w:r>
          </w:p>
        </w:tc>
        <w:tc>
          <w:tcPr>
            <w:tcW w:type="dxa" w:w="7776"/>
            <w:vAlign w:val="center"/>
          </w:tcPr>
          <w:p>
            <w:r>
              <w:t>Repository for code, documentation, diagrams, and report.</w:t>
            </w:r>
          </w:p>
        </w:tc>
      </w:tr>
    </w:tbl>
    <w:p/>
    <w:p>
      <w:pPr>
        <w:pStyle w:val="Heading1"/>
      </w:pPr>
      <w:r>
        <w:t>14. Conclusion</w:t>
      </w:r>
    </w:p>
    <w:p>
      <w:r>
        <w:t>This project successfully transformed a normalized OLTP movie rental database into a dimensional data warehouse suitable for reporting and analysis. The source Sakila database was imported into MySQL, and a new data warehouse named movie_rental_dw was created. The warehouse contains five dimension tables and three fact tables.</w:t>
      </w:r>
    </w:p>
    <w:p>
      <w:r>
        <w:t>The ETL process was implemented using Python and Pandas. Data was extracted from OLTP tables, transformed through joins, cleaning, calculated measures, and key mapping, then loaded into MySQL data warehouse tables. Validation checks confirmed that all dimensions and fact tables were loaded successfully and that the fact tables contain no missing customer, film, store, or staff keys.</w:t>
      </w:r>
    </w:p>
    <w:p>
      <w:r>
        <w:t>The final data warehouse supports analysis of film popularity, revenue, time trends, customer behavior, store performance, inventory availability, and late returns. Therefore, the solution provides a strong foundation for business decision-making and future dashboards.</w:t>
      </w:r>
    </w:p>
    <w:p>
      <w:pPr>
        <w:pStyle w:val="Heading1"/>
      </w:pPr>
      <w:r>
        <w:t>15. References</w:t>
      </w:r>
    </w:p>
    <w:p>
      <w:r>
        <w:t>1. Data Warehousing Assignment - Movie Rental Data Warehouse Design.</w:t>
      </w:r>
    </w:p>
    <w:p>
      <w:r>
        <w:t>2. Dr. Moamin Abughazala, Dimensional Modeling Lecture.</w:t>
      </w:r>
    </w:p>
    <w:p>
      <w:r>
        <w:t>3. Dr. Moamin Abughazala, ETL Process Lecture.</w:t>
      </w:r>
    </w:p>
    <w:p>
      <w:r>
        <w:t>4. MySQL Sakila Movie Rental Database.</w:t>
      </w:r>
    </w:p>
    <w:p>
      <w:r>
        <w:t>5. Python Pandas Documentation.</w:t>
      </w:r>
    </w:p>
    <w:p>
      <w:r>
        <w:t>6. SQLAlchemy Documentation.</w:t>
      </w:r>
    </w:p>
    <w:sectPr w:rsidR="00FC693F" w:rsidRPr="0006063C" w:rsidSect="00034616">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Movie Rental Data Warehouse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16"/>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